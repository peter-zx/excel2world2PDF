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劳动合同</w:t>
      </w:r>
    </w:p>
    <w:p>
      <w:r>
        <w:t>乙    方： 张三  身份证号： 110101199001011234</w:t>
      </w:r>
    </w:p>
    <w:p>
      <w:r>
        <w:t>自  2024  年   7  月  1  日起至  2028  年   6  月  30  日止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